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CIRCUIT COURT OF {{ court_county }} COUNTY, {{ court_state }}</w:t>
      </w:r>
    </w:p>
    <w:p>
      <w:r>
        <w:t>Case No. {{ case_number }}</w:t>
      </w:r>
    </w:p>
    <w:p/>
    <w:p>
      <w:r>
        <w:t>{{ parent_one_name }} and {{ parent_two_name }}</w:t>
      </w:r>
    </w:p>
    <w:p/>
    <w:p>
      <w:pPr>
        <w:jc w:val="center"/>
      </w:pPr>
      <w:r>
        <w:rPr>
          <w:b/>
          <w:sz w:val="26"/>
        </w:rPr>
        <w:t>PARENTING PLAN</w:t>
      </w:r>
    </w:p>
    <w:p/>
    <w:p>
      <w:r>
        <w:t>This Parenting Plan is entered into between {{ parent_one_name }} ("Parent One") and {{ parent_two_name }} ("Parent Two") concerning the following child(ren):</w:t>
      </w:r>
    </w:p>
    <w:p>
      <w:r>
        <w:t>{{ children }}</w:t>
      </w:r>
    </w:p>
    <w:p/>
    <w:p>
      <w:r>
        <w:rPr>
          <w:b/>
        </w:rPr>
        <w:t>1. RESIDENTIAL SCHEDULE</w:t>
      </w:r>
    </w:p>
    <w:p>
      <w:r>
        <w:t>{{ residential_schedule }}</w:t>
      </w:r>
    </w:p>
    <w:p>
      <w:r>
        <w:rPr>
          <w:b/>
        </w:rPr>
        <w:t>2. HOLIDAY SCHEDULE</w:t>
      </w:r>
    </w:p>
    <w:p>
      <w:r>
        <w:t>{{ holiday_schedule }}</w:t>
      </w:r>
    </w:p>
    <w:p>
      <w:r>
        <w:rPr>
          <w:b/>
        </w:rPr>
        <w:t>3. DECISION MAKING</w:t>
      </w:r>
    </w:p>
    <w:p>
      <w:r>
        <w:t>{{ decision_making }}</w:t>
      </w:r>
    </w:p>
    <w:p>
      <w:r>
        <w:rPr>
          <w:b/>
        </w:rPr>
        <w:t>4. TRANSPORTATION AND EXCHANGE</w:t>
      </w:r>
    </w:p>
    <w:p>
      <w:r>
        <w:t>{{ transportation }}</w:t>
      </w:r>
    </w:p>
    <w:p/>
    <w:p>
      <w:r>
        <w:t>Agreed and dated: {{ agreement_date }}</w:t>
      </w:r>
    </w:p>
    <w:p/>
    <w:p>
      <w:r>
        <w:t>_______________________________</w:t>
      </w:r>
    </w:p>
    <w:p>
      <w:r>
        <w:t>{{ parent_one_name }}, Parent One</w:t>
      </w:r>
    </w:p>
    <w:p/>
    <w:p>
      <w:r>
        <w:t>_______________________________</w:t>
      </w:r>
    </w:p>
    <w:p>
      <w:r>
        <w:t>{{ parent_two_name }}, Parent Two</w:t>
      </w:r>
    </w:p>
    <w:p/>
    <w:p>
      <w:r>
        <w:t>Respectfully submitted,</w:t>
      </w:r>
    </w:p>
    <w:p/>
    <w:p>
      <w:r>
        <w:t>_______________________________</w:t>
      </w:r>
    </w:p>
    <w:p>
      <w:r>
        <w:t>{{ attorney_name }}</w:t>
      </w:r>
    </w:p>
    <w:p>
      <w:r>
        <w:t>Bar No. {{ attorney_bar_number }}</w:t>
      </w:r>
    </w:p>
    <w:p>
      <w:r>
        <w:t>{{ attorney_firm }}</w:t>
      </w:r>
    </w:p>
    <w:p>
      <w:r>
        <w:t>{{ attorney_address }}</w:t>
      </w:r>
    </w:p>
    <w:p>
      <w:r>
        <w:t>Phone: {{ attorney_phone }}</w:t>
      </w:r>
    </w:p>
    <w:p>
      <w:r>
        <w:t>Email: {{ attorney_email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