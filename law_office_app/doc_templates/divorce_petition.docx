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 THE CIRCUIT COURT OF {{ court_county }} COUNTY, {{ court_state }}</w:t>
      </w:r>
    </w:p>
    <w:p>
      <w:r>
        <w:t>Case No. {{ case_number }}</w:t>
      </w:r>
    </w:p>
    <w:p/>
    <w:p>
      <w:r>
        <w:t>{{ petitioner_name }}, Petitioner,</w:t>
      </w:r>
    </w:p>
    <w:p>
      <w:r>
        <w:t>v.</w:t>
      </w:r>
    </w:p>
    <w:p>
      <w:r>
        <w:t>{{ respondent_name }}, Respondent.</w:t>
      </w:r>
    </w:p>
    <w:p/>
    <w:p>
      <w:pPr>
        <w:jc w:val="center"/>
      </w:pPr>
      <w:r>
        <w:rPr>
          <w:b/>
          <w:sz w:val="26"/>
        </w:rPr>
        <w:t>PETITION FOR DISSOLUTION OF MARRIAGE</w:t>
      </w:r>
    </w:p>
    <w:p/>
    <w:p>
      <w:r>
        <w:t>COMES NOW the Petitioner, {{ petitioner_name }}, residing at {{ petitioner_address }}, and for this Petition for Dissolution of Marriage against the Respondent, {{ respondent_name }}, residing at {{ respondent_address }}, states as follows:</w:t>
      </w:r>
    </w:p>
    <w:p>
      <w:r>
        <w:t>1. The parties were married on {{ marriage_date }} in {{ marriage_place }} and last separated on {{ separation_date }}.</w:t>
      </w:r>
    </w:p>
    <w:p>
      <w:r>
        <w:t>2. The grounds for dissolution are as follows: {{ grounds }}</w:t>
      </w:r>
    </w:p>
    <w:p>
      <w:r>
        <w:t>3. The minor children of the marriage are: {{ minor_children }}</w:t>
      </w:r>
    </w:p>
    <w:p>
      <w:r>
        <w:t>4. Petitioner requests the following relief: {{ relief_requested }}</w:t>
      </w:r>
    </w:p>
    <w:p/>
    <w:p>
      <w:r>
        <w:t>WHEREFORE, Petitioner prays that the Court dissolve the marriage and grant the relief requested above, together with such other relief as the Court deems just and proper.</w:t>
      </w:r>
    </w:p>
    <w:p/>
    <w:p>
      <w:r>
        <w:t>Dated: {{ filing_date }}</w:t>
      </w:r>
    </w:p>
    <w:p/>
    <w:p>
      <w:r>
        <w:t>Respectfully submitted,</w:t>
      </w:r>
    </w:p>
    <w:p/>
    <w:p>
      <w:r>
        <w:t>_______________________________</w:t>
      </w:r>
    </w:p>
    <w:p>
      <w:r>
        <w:t>{{ attorney_name }}</w:t>
      </w:r>
    </w:p>
    <w:p>
      <w:r>
        <w:t>Bar No. {{ attorney_bar_number }}</w:t>
      </w:r>
    </w:p>
    <w:p>
      <w:r>
        <w:t>{{ attorney_firm }}</w:t>
      </w:r>
    </w:p>
    <w:p>
      <w:r>
        <w:t>{{ attorney_address }}</w:t>
      </w:r>
    </w:p>
    <w:p>
      <w:r>
        <w:t>Phone: {{ attorney_phone }}</w:t>
      </w:r>
    </w:p>
    <w:p>
      <w:r>
        <w:t>Email: {{ attorney_email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