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IN THE CIRCUIT COURT OF {{ court_county }} COUNTY, {{ court_state }}</w:t>
      </w:r>
    </w:p>
    <w:p>
      <w:r>
        <w:t>Case No. {{ case_number }}</w:t>
      </w:r>
    </w:p>
    <w:p/>
    <w:p>
      <w:r>
        <w:t>{{ petitioner_name }}, Petitioner,</w:t>
      </w:r>
    </w:p>
    <w:p>
      <w:r>
        <w:t>v.</w:t>
      </w:r>
    </w:p>
    <w:p>
      <w:r>
        <w:t>{{ respondent_name }}, Respondent.</w:t>
      </w:r>
    </w:p>
    <w:p/>
    <w:p>
      <w:pPr>
        <w:jc w:val="center"/>
      </w:pPr>
      <w:r>
        <w:rPr>
          <w:b/>
          <w:sz w:val="26"/>
        </w:rPr>
        <w:t>NOTICE OF HEARING</w:t>
      </w:r>
    </w:p>
    <w:p/>
    <w:p>
      <w:r>
        <w:t>PLEASE TAKE NOTICE that the above matter, {{ hearing_matter }}, will be heard before the Honorable {{ judge_name }} on {{ hearing_date }} at {{ hearing_time }}, at the following location:</w:t>
      </w:r>
    </w:p>
    <w:p>
      <w:r>
        <w:t>{{ hearing_location }}</w:t>
      </w:r>
    </w:p>
    <w:p/>
    <w:p>
      <w:r>
        <w:t>You are advised to appear and be heard at the time and place stated above.</w:t>
      </w:r>
    </w:p>
    <w:p/>
    <w:p>
      <w:r>
        <w:t>Dated: {{ notice_date }}</w:t>
      </w:r>
    </w:p>
    <w:p/>
    <w:p>
      <w:r>
        <w:t>Respectfully submitted,</w:t>
      </w:r>
    </w:p>
    <w:p/>
    <w:p>
      <w:r>
        <w:t>_______________________________</w:t>
      </w:r>
    </w:p>
    <w:p>
      <w:r>
        <w:t>{{ attorney_name }}</w:t>
      </w:r>
    </w:p>
    <w:p>
      <w:r>
        <w:t>Bar No. {{ attorney_bar_number }}</w:t>
      </w:r>
    </w:p>
    <w:p>
      <w:r>
        <w:t>{{ attorney_firm }}</w:t>
      </w:r>
    </w:p>
    <w:p>
      <w:r>
        <w:t>{{ attorney_address }}</w:t>
      </w:r>
    </w:p>
    <w:p>
      <w:r>
        <w:t>Phone: {{ attorney_phone }}</w:t>
      </w:r>
    </w:p>
    <w:p>
      <w:r>
        <w:t>Email: {{ attorney_email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